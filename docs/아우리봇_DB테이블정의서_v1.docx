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Style"/>
        <w:jc w:val="center"/>
      </w:pPr>
      <w:r>
        <w:rPr>
          <w:rFonts w:eastAsia="NanumGothic" w:ascii="NanumGothic" w:hAnsi="NanumGothic"/>
        </w:rPr>
        <w:t>아우리봇 DB 테이블 정의서</w:t>
      </w:r>
    </w:p>
    <w:p>
      <w:pPr>
        <w:pStyle w:val="SubTitleStyle"/>
        <w:jc w:val="center"/>
      </w:pPr>
      <w:r>
        <w:rPr>
          <w:rFonts w:eastAsia="NanumGothic" w:ascii="NanumGothic" w:hAnsi="NanumGothic"/>
        </w:rPr>
        <w:t>EP 연계형 계약 검토 서비스 데이터 모델 / 논리·물리 설계 초안</w:t>
      </w:r>
    </w:p>
    <w:p>
      <w:pPr>
        <w:spacing w:before="200" w:after="200"/>
        <w:jc w:val="center"/>
      </w:pPr>
      <w:r>
        <w:rPr>
          <w:rFonts w:ascii="NanumGothic" w:hAnsi="NanumGothic" w:eastAsia="NanumGothic"/>
          <w:b/>
          <w:color w:val="232323"/>
          <w:sz w:val="24"/>
        </w:rPr>
        <w:t>퍼시스그룹 EP 연계형 아우리봇 구축안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843"/>
        <w:gridCol w:w="6843"/>
      </w:tblGrid>
      <w:tr>
        <w:tc>
          <w:tcPr>
            <w:tcW w:type="dxa" w:w="2948"/>
            <w:vAlign w:val="center"/>
            <w:shd w:fill="D9E2F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232323"/>
                <w:sz w:val="20"/>
              </w:rPr>
              <w:t>문서 버전</w:t>
            </w:r>
          </w:p>
        </w:tc>
        <w:tc>
          <w:tcPr>
            <w:tcW w:type="dxa" w:w="878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20"/>
              </w:rPr>
              <w:t>v1.0</w:t>
            </w:r>
          </w:p>
        </w:tc>
      </w:tr>
      <w:tr>
        <w:tc>
          <w:tcPr>
            <w:tcW w:type="dxa" w:w="2948"/>
            <w:vAlign w:val="center"/>
            <w:shd w:fill="D9E2F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232323"/>
                <w:sz w:val="20"/>
              </w:rPr>
              <w:t>작성 기준</w:t>
            </w:r>
          </w:p>
        </w:tc>
        <w:tc>
          <w:tcPr>
            <w:tcW w:type="dxa" w:w="878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20"/>
              </w:rPr>
              <w:t>2026-03-24</w:t>
            </w:r>
          </w:p>
        </w:tc>
      </w:tr>
      <w:tr>
        <w:tc>
          <w:tcPr>
            <w:tcW w:type="dxa" w:w="2948"/>
            <w:vAlign w:val="center"/>
            <w:shd w:fill="D9E2F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232323"/>
                <w:sz w:val="20"/>
              </w:rPr>
              <w:t>대상 시스템</w:t>
            </w:r>
          </w:p>
        </w:tc>
        <w:tc>
          <w:tcPr>
            <w:tcW w:type="dxa" w:w="878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20"/>
              </w:rPr>
              <w:t>EP (ep.fursys.com) + Aouri Bot</w:t>
            </w:r>
          </w:p>
        </w:tc>
      </w:tr>
      <w:tr>
        <w:tc>
          <w:tcPr>
            <w:tcW w:type="dxa" w:w="2948"/>
            <w:vAlign w:val="center"/>
            <w:shd w:fill="D9E2F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232323"/>
                <w:sz w:val="20"/>
              </w:rPr>
              <w:t>문서 성격</w:t>
            </w:r>
          </w:p>
        </w:tc>
        <w:tc>
          <w:tcPr>
            <w:tcW w:type="dxa" w:w="878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20"/>
              </w:rPr>
              <w:t>실행용 상세 설계 초안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3686"/>
      </w:tblGrid>
      <w:tr>
        <w:tc>
          <w:tcPr>
            <w:tcW w:type="dxa" w:w="12472"/>
            <w:vAlign w:val="center"/>
            <w:shd w:fill="FFF2C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9"/>
              </w:rPr>
              <w:t>주의: 실제 EP 내부 API 주소와 인증 방식은 화면만으로 확정할 수 없으므로, 본 문서는 “권장 연계 구조, 확보해야 할 인터페이스, 표준화된 Aouri API” 중심으로 작성하였다.</w:t>
            </w:r>
          </w:p>
        </w:tc>
      </w:tr>
    </w:tbl>
    <w:p>
      <w:r>
        <w:br w:type="page"/>
      </w:r>
    </w:p>
    <w:p>
      <w:pPr>
        <w:pStyle w:val="Heading1Kor"/>
        <w:spacing w:before="120" w:after="100"/>
      </w:pPr>
      <w:r>
        <w:rPr>
          <w:rFonts w:eastAsia="NanumGothic" w:ascii="NanumGothic" w:hAnsi="NanumGothic"/>
        </w:rPr>
        <w:t>1. 데이터 설계 원칙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업무 데이터는 관계형 DB에 저장하고, 원문 파일은 Object Storage에 저장하며 DB에는 경로와 해시, 버전 정보만 기록한다.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과거 검토문서와 표준양식은 검색 인덱스와 분리해 원본 보존, 메타 관리, 검색용 청크 저장 구조를 분리한다.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민감정보는 마스킹 테이블 또는 필드 단위 암호화로 처리하고, 운영 로그와 모델 실행 로그는 감사 추적이 가능하도록 별도 분리한다.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EP 시스템의 문서번호/결재번호와 Aouri 내부 review_id를 둘 다 보존해 양방향 추적성을 확보한다.</w:t>
      </w:r>
    </w:p>
    <w:p>
      <w:pPr>
        <w:pStyle w:val="Heading1Kor"/>
        <w:spacing w:before="120" w:after="100"/>
      </w:pPr>
      <w:r>
        <w:rPr>
          <w:rFonts w:eastAsia="NanumGothic" w:ascii="NanumGothic" w:hAnsi="NanumGothic"/>
        </w:rPr>
        <w:t>2. 논리 ER 개요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686"/>
      </w:tblGrid>
      <w:tr>
        <w:tc>
          <w:tcPr>
            <w:tcW w:type="dxa" w:w="8957"/>
            <w:vAlign w:val="center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/>
                <w:color w:val="1F4E79"/>
                <w:sz w:val="21"/>
              </w:rPr>
              <w:t>핵심 관계</w:t>
            </w:r>
          </w:p>
        </w:tc>
      </w:tr>
      <w:tr>
        <w:tc>
          <w:tcPr>
            <w:tcW w:type="dxa" w:w="89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9"/>
              </w:rPr>
              <w:t>ReviewRequest 1 - N RequestFile</w:t>
            </w:r>
          </w:p>
        </w:tc>
      </w:tr>
      <w:tr>
        <w:tc>
          <w:tcPr>
            <w:tcW w:type="dxa" w:w="89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9"/>
              </w:rPr>
              <w:t>ReviewRequest 1 - N BotQuestion / BotAnswer</w:t>
            </w:r>
          </w:p>
        </w:tc>
      </w:tr>
      <w:tr>
        <w:tc>
          <w:tcPr>
            <w:tcW w:type="dxa" w:w="89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9"/>
              </w:rPr>
              <w:t>RequestFile 1 - N ClauseUnit</w:t>
            </w:r>
          </w:p>
        </w:tc>
      </w:tr>
      <w:tr>
        <w:tc>
          <w:tcPr>
            <w:tcW w:type="dxa" w:w="89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9"/>
              </w:rPr>
              <w:t>ReviewRequest 1 - N ReviewIssue / RewriteSuggestion / ReviewOutput</w:t>
            </w:r>
          </w:p>
        </w:tc>
      </w:tr>
      <w:tr>
        <w:tc>
          <w:tcPr>
            <w:tcW w:type="dxa" w:w="89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9"/>
              </w:rPr>
              <w:t>ReviewRequest 1 - N ApprovalStep / ApprovalAction</w:t>
            </w:r>
          </w:p>
        </w:tc>
      </w:tr>
      <w:tr>
        <w:tc>
          <w:tcPr>
            <w:tcW w:type="dxa" w:w="89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9"/>
              </w:rPr>
              <w:t>PrecedentCase 1 - N PrecedentClause</w:t>
            </w:r>
          </w:p>
        </w:tc>
      </w:tr>
      <w:tr>
        <w:tc>
          <w:tcPr>
            <w:tcW w:type="dxa" w:w="89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9"/>
              </w:rPr>
              <w:t>TemplateDocument 1 - N TemplateClause</w:t>
            </w:r>
          </w:p>
        </w:tc>
      </w:tr>
      <w:tr>
        <w:tc>
          <w:tcPr>
            <w:tcW w:type="dxa" w:w="89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9"/>
              </w:rPr>
              <w:t>PolicyRule / TemplateDocument / PrecedentCase -&gt; KnowledgeChunk 로 검색 적재</w:t>
            </w:r>
          </w:p>
        </w:tc>
      </w:tr>
    </w:tbl>
    <w:p>
      <w:pPr>
        <w:pStyle w:val="Heading1Kor"/>
        <w:spacing w:before="120" w:after="100"/>
      </w:pPr>
      <w:r>
        <w:rPr>
          <w:rFonts w:eastAsia="NanumGothic" w:ascii="NanumGothic" w:hAnsi="NanumGothic"/>
        </w:rPr>
        <w:t>LM_REVIEW_REQUEST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신규 법무검토 요청의 헤더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  <w:gridCol w:w="3421"/>
      </w:tblGrid>
      <w:tr>
        <w:tc>
          <w:tcPr>
            <w:tcW w:type="dxa" w:w="2835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컬럼명</w:t>
            </w:r>
          </w:p>
        </w:tc>
        <w:tc>
          <w:tcPr>
            <w:tcW w:type="dxa" w:w="1984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타입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NULL</w:t>
            </w:r>
          </w:p>
        </w:tc>
        <w:tc>
          <w:tcPr>
            <w:tcW w:type="dxa" w:w="7370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설명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review_id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BIGINT PK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Aouri 내부 요청 ID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ep_doc_no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VARCHAR(50)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EP 문서번호/결재번호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ep_form_code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VARCHAR(50)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법무검토 신청서 양식 코드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request_title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VARCHAR(300)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신청 제목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company_code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VARCHAR(20)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회사 코드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applicant_emp_no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VARCHAR(30)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신청자 사번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applicant_dept_code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VARCHAR(30)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신청부서 코드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receiver_emp_no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VARCHAR(30)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기본 수신자 사번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contract_type_code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VARCHAR(30)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NDA/구매/용역 등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counterparty_name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VARCHAR(200)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상대방명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deal_amount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DECIMAL(18,2)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거래금액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currency_code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VARCHAR(10)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통화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requested_due_at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DATETIME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희망 완료기한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status_code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VARCHAR(30)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DRAFT/QUESTIONING/ANALYZING/LEGAL_REVIEW/APPROVED/REJECTED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risk_level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VARCHAR(20)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Low/Medium/High/Critical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created_at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DATETIME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생성시각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updated_at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DATETIME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수정시각</w:t>
            </w:r>
          </w:p>
        </w:tc>
      </w:tr>
    </w:tbl>
    <w:p>
      <w:pPr>
        <w:pStyle w:val="Heading3Kor"/>
        <w:spacing w:after="80"/>
      </w:pPr>
      <w:r>
        <w:rPr>
          <w:rFonts w:ascii="NanumGothic" w:hAnsi="NanumGothic" w:eastAsia="NanumGothic"/>
        </w:rPr>
        <w:t>인덱스/비고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IX1 ep_doc_no unique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IX2 applicant_emp_no,status_code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IX3 contract_type_code,risk_level,created_at</w:t>
      </w:r>
    </w:p>
    <w:p>
      <w:pPr>
        <w:pStyle w:val="Heading1Kor"/>
        <w:spacing w:before="120" w:after="100"/>
      </w:pPr>
      <w:r>
        <w:rPr>
          <w:rFonts w:eastAsia="NanumGothic" w:ascii="NanumGothic" w:hAnsi="NanumGothic"/>
        </w:rPr>
        <w:t>LM_REVIEW_PARTY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거래 상대방/내부 관계자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  <w:gridCol w:w="3421"/>
      </w:tblGrid>
      <w:tr>
        <w:tc>
          <w:tcPr>
            <w:tcW w:type="dxa" w:w="2835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컬럼명</w:t>
            </w:r>
          </w:p>
        </w:tc>
        <w:tc>
          <w:tcPr>
            <w:tcW w:type="dxa" w:w="1984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타입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NULL</w:t>
            </w:r>
          </w:p>
        </w:tc>
        <w:tc>
          <w:tcPr>
            <w:tcW w:type="dxa" w:w="7370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설명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party_id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BIGINT PK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식별자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review_id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BIGINT FK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LM_REVIEW_REQUEST 참조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party_role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VARCHAR(20)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COUNTERPARTY/INTERNAL_OWNER/APPROVER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party_name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VARCHAR(200)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이름/법인명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business_no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VARCHAR(40)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사업자번호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country_code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VARCHAR(10)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국가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contact_name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VARCHAR(100)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담당자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contact_email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VARCHAR(200)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이메일</w:t>
            </w:r>
          </w:p>
        </w:tc>
      </w:tr>
    </w:tbl>
    <w:p>
      <w:pPr>
        <w:pStyle w:val="Heading3Kor"/>
        <w:spacing w:after="80"/>
      </w:pPr>
      <w:r>
        <w:rPr>
          <w:rFonts w:ascii="NanumGothic" w:hAnsi="NanumGothic" w:eastAsia="NanumGothic"/>
        </w:rPr>
        <w:t>인덱스/비고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IX1 review_id,party_role</w:t>
      </w:r>
    </w:p>
    <w:p>
      <w:pPr>
        <w:pStyle w:val="Heading1Kor"/>
        <w:spacing w:before="120" w:after="100"/>
      </w:pPr>
      <w:r>
        <w:rPr>
          <w:rFonts w:eastAsia="NanumGothic" w:ascii="NanumGothic" w:hAnsi="NanumGothic"/>
        </w:rPr>
        <w:t>LM_REQUEST_FILE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신청 첨부파일 및 생성 산출물 메타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  <w:gridCol w:w="3421"/>
      </w:tblGrid>
      <w:tr>
        <w:tc>
          <w:tcPr>
            <w:tcW w:type="dxa" w:w="2835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컬럼명</w:t>
            </w:r>
          </w:p>
        </w:tc>
        <w:tc>
          <w:tcPr>
            <w:tcW w:type="dxa" w:w="1984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타입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NULL</w:t>
            </w:r>
          </w:p>
        </w:tc>
        <w:tc>
          <w:tcPr>
            <w:tcW w:type="dxa" w:w="7370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설명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file_id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BIGINT PK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식별자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review_id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BIGINT FK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요청 참조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file_role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VARCHAR(30)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ORIGINAL/ANNEX/ANSWER_ATTACHMENT/DRAFT/FINAL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file_name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VARCHAR(255)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파일명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file_ext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VARCHAR(20)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확장자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mime_type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VARCHAR(100)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MIME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storage_uri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VARCHAR(500)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저장소 경로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sha256_hash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VARCHAR(100)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해시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version_no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INT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버전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uploaded_by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VARCHAR(30)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업로드 사용자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uploaded_at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DATETIME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업로드 시각</w:t>
            </w:r>
          </w:p>
        </w:tc>
      </w:tr>
    </w:tbl>
    <w:p>
      <w:pPr>
        <w:pStyle w:val="Heading3Kor"/>
        <w:spacing w:after="80"/>
      </w:pPr>
      <w:r>
        <w:rPr>
          <w:rFonts w:ascii="NanumGothic" w:hAnsi="NanumGothic" w:eastAsia="NanumGothic"/>
        </w:rPr>
        <w:t>인덱스/비고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IX1 review_id,file_role,version_no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IX2 sha256_hash</w:t>
      </w:r>
    </w:p>
    <w:p>
      <w:pPr>
        <w:pStyle w:val="Heading1Kor"/>
        <w:spacing w:before="120" w:after="100"/>
      </w:pPr>
      <w:r>
        <w:rPr>
          <w:rFonts w:eastAsia="NanumGothic" w:ascii="NanumGothic" w:hAnsi="NanumGothic"/>
        </w:rPr>
        <w:t>LM_FILE_PARSE_RESULT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파일 파싱/전처리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  <w:gridCol w:w="3421"/>
      </w:tblGrid>
      <w:tr>
        <w:tc>
          <w:tcPr>
            <w:tcW w:type="dxa" w:w="2835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컬럼명</w:t>
            </w:r>
          </w:p>
        </w:tc>
        <w:tc>
          <w:tcPr>
            <w:tcW w:type="dxa" w:w="1984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타입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NULL</w:t>
            </w:r>
          </w:p>
        </w:tc>
        <w:tc>
          <w:tcPr>
            <w:tcW w:type="dxa" w:w="7370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설명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parse_id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BIGINT PK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식별자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file_id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BIGINT FK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첨부파일 참조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parse_status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VARCHAR(20)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QUEUED/RUNNING/DONE/FAIL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doc_language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VARCHAR(10)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언어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page_count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INT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페이지 수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contract_type_guess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VARCHAR(30)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추정 계약유형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ocr_required_yn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CHAR(1)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OCR 여부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extracted_text_uri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VARCHAR(500)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추출 텍스트 저장위치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structure_json_uri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VARCHAR(500)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문서구조 JSON</w:t>
            </w:r>
          </w:p>
        </w:tc>
      </w:tr>
    </w:tbl>
    <w:p>
      <w:pPr>
        <w:pStyle w:val="Heading3Kor"/>
        <w:spacing w:after="80"/>
      </w:pPr>
      <w:r>
        <w:rPr>
          <w:rFonts w:ascii="NanumGothic" w:hAnsi="NanumGothic" w:eastAsia="NanumGothic"/>
        </w:rPr>
        <w:t>인덱스/비고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IX1 file_id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IX2 parse_status</w:t>
      </w:r>
    </w:p>
    <w:p>
      <w:pPr>
        <w:pStyle w:val="Heading1Kor"/>
        <w:spacing w:before="120" w:after="100"/>
      </w:pPr>
      <w:r>
        <w:rPr>
          <w:rFonts w:eastAsia="NanumGothic" w:ascii="NanumGothic" w:hAnsi="NanumGothic"/>
        </w:rPr>
        <w:t>LM_CLAUSE_UNIT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조항 단위 구조화 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  <w:gridCol w:w="3421"/>
      </w:tblGrid>
      <w:tr>
        <w:tc>
          <w:tcPr>
            <w:tcW w:type="dxa" w:w="2835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컬럼명</w:t>
            </w:r>
          </w:p>
        </w:tc>
        <w:tc>
          <w:tcPr>
            <w:tcW w:type="dxa" w:w="1984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타입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NULL</w:t>
            </w:r>
          </w:p>
        </w:tc>
        <w:tc>
          <w:tcPr>
            <w:tcW w:type="dxa" w:w="7370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설명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clause_id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BIGINT PK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식별자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file_id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BIGINT FK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원문 파일 참조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clause_no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VARCHAR(50)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조항 번호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heading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VARCHAR(300)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조항 제목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clause_text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CLOB/TEXT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조항 원문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clause_category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VARCHAR(50)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PAYMENT/IP/LIABILITY 등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risk_tags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VARCHAR(500)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태그 CSV 또는 JSON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chunk_no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INT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검색 청크 번호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created_at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DATETIME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생성시각</w:t>
            </w:r>
          </w:p>
        </w:tc>
      </w:tr>
    </w:tbl>
    <w:p>
      <w:pPr>
        <w:pStyle w:val="Heading3Kor"/>
        <w:spacing w:after="80"/>
      </w:pPr>
      <w:r>
        <w:rPr>
          <w:rFonts w:ascii="NanumGothic" w:hAnsi="NanumGothic" w:eastAsia="NanumGothic"/>
        </w:rPr>
        <w:t>인덱스/비고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IX1 file_id,clause_no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IX2 clause_category</w:t>
      </w:r>
    </w:p>
    <w:p>
      <w:pPr>
        <w:pStyle w:val="Heading1Kor"/>
        <w:spacing w:before="120" w:after="100"/>
      </w:pPr>
      <w:r>
        <w:rPr>
          <w:rFonts w:eastAsia="NanumGothic" w:ascii="NanumGothic" w:hAnsi="NanumGothic"/>
        </w:rPr>
        <w:t>LM_BOT_SESSION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질문 세션 헤더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  <w:gridCol w:w="3421"/>
      </w:tblGrid>
      <w:tr>
        <w:tc>
          <w:tcPr>
            <w:tcW w:type="dxa" w:w="2835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컬럼명</w:t>
            </w:r>
          </w:p>
        </w:tc>
        <w:tc>
          <w:tcPr>
            <w:tcW w:type="dxa" w:w="1984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타입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NULL</w:t>
            </w:r>
          </w:p>
        </w:tc>
        <w:tc>
          <w:tcPr>
            <w:tcW w:type="dxa" w:w="7370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설명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session_id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BIGINT PK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식별자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review_id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BIGINT FK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요청 참조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session_status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VARCHAR(20)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OPEN/CLOSED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started_at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DATETIME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시작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ended_at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DATETIME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종료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completion_rate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DECIMAL(5,2)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완료율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analysis_ready_yn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CHAR(1)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분석 가능 여부</w:t>
            </w:r>
          </w:p>
        </w:tc>
      </w:tr>
    </w:tbl>
    <w:p>
      <w:pPr>
        <w:pStyle w:val="Heading3Kor"/>
        <w:spacing w:after="80"/>
      </w:pPr>
      <w:r>
        <w:rPr>
          <w:rFonts w:ascii="NanumGothic" w:hAnsi="NanumGothic" w:eastAsia="NanumGothic"/>
        </w:rPr>
        <w:t>인덱스/비고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IX1 review_id,session_status</w:t>
      </w:r>
    </w:p>
    <w:p>
      <w:pPr>
        <w:pStyle w:val="Heading1Kor"/>
        <w:spacing w:before="120" w:after="100"/>
      </w:pPr>
      <w:r>
        <w:rPr>
          <w:rFonts w:eastAsia="NanumGothic" w:ascii="NanumGothic" w:hAnsi="NanumGothic"/>
        </w:rPr>
        <w:t>LM_BOT_QUESTION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봇이 생성한 질문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  <w:gridCol w:w="3421"/>
      </w:tblGrid>
      <w:tr>
        <w:tc>
          <w:tcPr>
            <w:tcW w:type="dxa" w:w="2835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컬럼명</w:t>
            </w:r>
          </w:p>
        </w:tc>
        <w:tc>
          <w:tcPr>
            <w:tcW w:type="dxa" w:w="1984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타입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NULL</w:t>
            </w:r>
          </w:p>
        </w:tc>
        <w:tc>
          <w:tcPr>
            <w:tcW w:type="dxa" w:w="7370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설명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question_id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BIGINT PK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식별자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session_id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BIGINT FK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세션 참조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question_order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INT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순번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question_type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VARCHAR(30)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TEXT/SELECT/MULTISELECT/DATE/AMOUNT/FILE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question_text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VARCHAR(1000)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질문 본문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required_yn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CHAR(1)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필수 여부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source_rule_id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BIGINT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생성 근거 룰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confidence_score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DECIMAL(5,2)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질문 생성 확신도</w:t>
            </w:r>
          </w:p>
        </w:tc>
      </w:tr>
    </w:tbl>
    <w:p>
      <w:pPr>
        <w:pStyle w:val="Heading3Kor"/>
        <w:spacing w:after="80"/>
      </w:pPr>
      <w:r>
        <w:rPr>
          <w:rFonts w:ascii="NanumGothic" w:hAnsi="NanumGothic" w:eastAsia="NanumGothic"/>
        </w:rPr>
        <w:t>인덱스/비고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IX1 session_id,question_order</w:t>
      </w:r>
    </w:p>
    <w:p>
      <w:pPr>
        <w:pStyle w:val="Heading1Kor"/>
        <w:spacing w:before="120" w:after="100"/>
      </w:pPr>
      <w:r>
        <w:rPr>
          <w:rFonts w:eastAsia="NanumGothic" w:ascii="NanumGothic" w:hAnsi="NanumGothic"/>
        </w:rPr>
        <w:t>LM_BOT_ANSWER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질문 답변 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  <w:gridCol w:w="3421"/>
      </w:tblGrid>
      <w:tr>
        <w:tc>
          <w:tcPr>
            <w:tcW w:type="dxa" w:w="2835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컬럼명</w:t>
            </w:r>
          </w:p>
        </w:tc>
        <w:tc>
          <w:tcPr>
            <w:tcW w:type="dxa" w:w="1984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타입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NULL</w:t>
            </w:r>
          </w:p>
        </w:tc>
        <w:tc>
          <w:tcPr>
            <w:tcW w:type="dxa" w:w="7370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설명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answer_id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BIGINT PK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식별자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question_id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BIGINT FK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질문 참조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review_id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BIGINT FK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요청 참조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answer_text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CLOB/TEXT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답변 본문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answer_json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CLOB/TEXT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선택형 응답 JSON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answered_by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VARCHAR(30)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응답자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answered_at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DATETIME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응답 시각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is_latest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CHAR(1)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최신 여부</w:t>
            </w:r>
          </w:p>
        </w:tc>
      </w:tr>
    </w:tbl>
    <w:p>
      <w:pPr>
        <w:pStyle w:val="Heading3Kor"/>
        <w:spacing w:after="80"/>
      </w:pPr>
      <w:r>
        <w:rPr>
          <w:rFonts w:ascii="NanumGothic" w:hAnsi="NanumGothic" w:eastAsia="NanumGothic"/>
        </w:rPr>
        <w:t>인덱스/비고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IX1 review_id,question_id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IX2 answered_by,answered_at</w:t>
      </w:r>
    </w:p>
    <w:p>
      <w:pPr>
        <w:pStyle w:val="Heading1Kor"/>
        <w:spacing w:before="120" w:after="100"/>
      </w:pPr>
      <w:r>
        <w:rPr>
          <w:rFonts w:eastAsia="NanumGothic" w:ascii="NanumGothic" w:hAnsi="NanumGothic"/>
        </w:rPr>
        <w:t>LM_POLICY_RULE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회사 기준/하드룰/승인룰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  <w:gridCol w:w="3421"/>
      </w:tblGrid>
      <w:tr>
        <w:tc>
          <w:tcPr>
            <w:tcW w:type="dxa" w:w="2835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컬럼명</w:t>
            </w:r>
          </w:p>
        </w:tc>
        <w:tc>
          <w:tcPr>
            <w:tcW w:type="dxa" w:w="1984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타입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NULL</w:t>
            </w:r>
          </w:p>
        </w:tc>
        <w:tc>
          <w:tcPr>
            <w:tcW w:type="dxa" w:w="7370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설명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rule_id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BIGINT PK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식별자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rule_type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VARCHAR(20)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HARD/POLICY/TEMPLATE/APPROVAL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contract_type_code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VARCHAR(30)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적용 계약유형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rule_name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VARCHAR(200)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룰명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severity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VARCHAR(20)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Medium/High/Critical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condition_expr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CLOB/TEXT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평가식 또는 DSL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recommended_text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CLOB/TEXT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권장 문구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fallback_text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CLOB/TEXT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협상 가능 문구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active_yn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CHAR(1)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활성여부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version_no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INT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버전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effective_from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DATE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시행시작일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effective_to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DATE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시행종료일</w:t>
            </w:r>
          </w:p>
        </w:tc>
      </w:tr>
    </w:tbl>
    <w:p>
      <w:pPr>
        <w:pStyle w:val="Heading3Kor"/>
        <w:spacing w:after="80"/>
      </w:pPr>
      <w:r>
        <w:rPr>
          <w:rFonts w:ascii="NanumGothic" w:hAnsi="NanumGothic" w:eastAsia="NanumGothic"/>
        </w:rPr>
        <w:t>인덱스/비고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IX1 rule_type,contract_type_code,active_yn</w:t>
      </w:r>
    </w:p>
    <w:p>
      <w:pPr>
        <w:pStyle w:val="Heading1Kor"/>
        <w:spacing w:before="120" w:after="100"/>
      </w:pPr>
      <w:r>
        <w:rPr>
          <w:rFonts w:eastAsia="NanumGothic" w:ascii="NanumGothic" w:hAnsi="NanumGothic"/>
        </w:rPr>
        <w:t>LM_TEMPLATE_DOCUMENT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표준계약서 및 대체 양식 헤더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  <w:gridCol w:w="3421"/>
      </w:tblGrid>
      <w:tr>
        <w:tc>
          <w:tcPr>
            <w:tcW w:type="dxa" w:w="2835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컬럼명</w:t>
            </w:r>
          </w:p>
        </w:tc>
        <w:tc>
          <w:tcPr>
            <w:tcW w:type="dxa" w:w="1984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타입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NULL</w:t>
            </w:r>
          </w:p>
        </w:tc>
        <w:tc>
          <w:tcPr>
            <w:tcW w:type="dxa" w:w="7370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설명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template_id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BIGINT PK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식별자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template_type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VARCHAR(30)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STANDARD/ALTERNATIVE/CLAUSE_BANK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contract_type_code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VARCHAR(30)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계약유형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template_name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VARCHAR(200)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양식명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owner_team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VARCHAR(100)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관리부서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storage_uri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VARCHAR(500)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파일 경로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version_no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INT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버전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active_yn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CHAR(1)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활성 여부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description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VARCHAR(1000)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설명</w:t>
            </w:r>
          </w:p>
        </w:tc>
      </w:tr>
    </w:tbl>
    <w:p>
      <w:pPr>
        <w:pStyle w:val="Heading3Kor"/>
        <w:spacing w:after="80"/>
      </w:pPr>
      <w:r>
        <w:rPr>
          <w:rFonts w:ascii="NanumGothic" w:hAnsi="NanumGothic" w:eastAsia="NanumGothic"/>
        </w:rPr>
        <w:t>인덱스/비고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IX1 contract_type_code,active_yn</w:t>
      </w:r>
    </w:p>
    <w:p>
      <w:pPr>
        <w:pStyle w:val="Heading1Kor"/>
        <w:spacing w:before="120" w:after="100"/>
      </w:pPr>
      <w:r>
        <w:rPr>
          <w:rFonts w:eastAsia="NanumGothic" w:ascii="NanumGothic" w:hAnsi="NanumGothic"/>
        </w:rPr>
        <w:t>LM_TEMPLATE_CLAUSE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표준양식 조항은행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  <w:gridCol w:w="3421"/>
      </w:tblGrid>
      <w:tr>
        <w:tc>
          <w:tcPr>
            <w:tcW w:type="dxa" w:w="2835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컬럼명</w:t>
            </w:r>
          </w:p>
        </w:tc>
        <w:tc>
          <w:tcPr>
            <w:tcW w:type="dxa" w:w="1984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타입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NULL</w:t>
            </w:r>
          </w:p>
        </w:tc>
        <w:tc>
          <w:tcPr>
            <w:tcW w:type="dxa" w:w="7370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설명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template_clause_id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BIGINT PK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식별자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template_id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BIGINT FK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양식 참조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clause_no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VARCHAR(50)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조항 번호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clause_category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VARCHAR(50)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카테고리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standard_text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CLOB/TEXT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표준 문안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negotiable_text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CLOB/TEXT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협상 대체안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usage_note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VARCHAR(1000)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사용 메모</w:t>
            </w:r>
          </w:p>
        </w:tc>
      </w:tr>
    </w:tbl>
    <w:p>
      <w:pPr>
        <w:pStyle w:val="Heading3Kor"/>
        <w:spacing w:after="80"/>
      </w:pPr>
      <w:r>
        <w:rPr>
          <w:rFonts w:ascii="NanumGothic" w:hAnsi="NanumGothic" w:eastAsia="NanumGothic"/>
        </w:rPr>
        <w:t>인덱스/비고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IX1 template_id,clause_category</w:t>
      </w:r>
    </w:p>
    <w:p>
      <w:pPr>
        <w:pStyle w:val="Heading1Kor"/>
        <w:spacing w:before="120" w:after="100"/>
      </w:pPr>
      <w:r>
        <w:rPr>
          <w:rFonts w:eastAsia="NanumGothic" w:ascii="NanumGothic" w:hAnsi="NanumGothic"/>
        </w:rPr>
        <w:t>LM_PRECEDENT_CASE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과거 승인 검토건 헤더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  <w:gridCol w:w="3421"/>
      </w:tblGrid>
      <w:tr>
        <w:tc>
          <w:tcPr>
            <w:tcW w:type="dxa" w:w="2835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컬럼명</w:t>
            </w:r>
          </w:p>
        </w:tc>
        <w:tc>
          <w:tcPr>
            <w:tcW w:type="dxa" w:w="1984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타입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NULL</w:t>
            </w:r>
          </w:p>
        </w:tc>
        <w:tc>
          <w:tcPr>
            <w:tcW w:type="dxa" w:w="7370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설명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precedent_id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BIGINT PK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식별자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source_system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VARCHAR(30)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EP/Drive 등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source_doc_no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VARCHAR(50)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원본 문서번호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contract_type_code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VARCHAR(30)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계약유형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issue_tags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VARCHAR(500)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쟁점태그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final_position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VARCHAR(1000)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최종 입장 요약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approved_by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VARCHAR(30)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승인자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approved_at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DATETIME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승인일시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masking_level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VARCHAR(20)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FULL/PARTIAL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reuse_score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DECIMAL(5,2)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재사용 점수</w:t>
            </w:r>
          </w:p>
        </w:tc>
      </w:tr>
    </w:tbl>
    <w:p>
      <w:pPr>
        <w:pStyle w:val="Heading3Kor"/>
        <w:spacing w:after="80"/>
      </w:pPr>
      <w:r>
        <w:rPr>
          <w:rFonts w:ascii="NanumGothic" w:hAnsi="NanumGothic" w:eastAsia="NanumGothic"/>
        </w:rPr>
        <w:t>인덱스/비고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IX1 contract_type_code,approved_at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IX2 issue_tags</w:t>
      </w:r>
    </w:p>
    <w:p>
      <w:pPr>
        <w:pStyle w:val="Heading1Kor"/>
        <w:spacing w:before="120" w:after="100"/>
      </w:pPr>
      <w:r>
        <w:rPr>
          <w:rFonts w:eastAsia="NanumGothic" w:ascii="NanumGothic" w:hAnsi="NanumGothic"/>
        </w:rPr>
        <w:t>LM_PRECEDENT_CLAUSE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과거 사례의 조항별 승인 문구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  <w:gridCol w:w="3421"/>
      </w:tblGrid>
      <w:tr>
        <w:tc>
          <w:tcPr>
            <w:tcW w:type="dxa" w:w="2835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컬럼명</w:t>
            </w:r>
          </w:p>
        </w:tc>
        <w:tc>
          <w:tcPr>
            <w:tcW w:type="dxa" w:w="1984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타입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NULL</w:t>
            </w:r>
          </w:p>
        </w:tc>
        <w:tc>
          <w:tcPr>
            <w:tcW w:type="dxa" w:w="7370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설명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precedent_clause_id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BIGINT PK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식별자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precedent_id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BIGINT FK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사례 참조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clause_category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VARCHAR(50)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카테고리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issue_summary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VARCHAR(1000)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이슈 요약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approved_clause_text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CLOB/TEXT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채택 문구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opinion_excerpt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CLOB/TEXT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의견서 발췌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company_position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VARCHAR(300)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회사 입장</w:t>
            </w:r>
          </w:p>
        </w:tc>
      </w:tr>
    </w:tbl>
    <w:p>
      <w:pPr>
        <w:pStyle w:val="Heading3Kor"/>
        <w:spacing w:after="80"/>
      </w:pPr>
      <w:r>
        <w:rPr>
          <w:rFonts w:ascii="NanumGothic" w:hAnsi="NanumGothic" w:eastAsia="NanumGothic"/>
        </w:rPr>
        <w:t>인덱스/비고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IX1 precedent_id,clause_category</w:t>
      </w:r>
    </w:p>
    <w:p>
      <w:pPr>
        <w:pStyle w:val="Heading1Kor"/>
        <w:spacing w:before="120" w:after="100"/>
      </w:pPr>
      <w:r>
        <w:rPr>
          <w:rFonts w:eastAsia="NanumGothic" w:ascii="NanumGothic" w:hAnsi="NanumGothic"/>
        </w:rPr>
        <w:t>LM_REVIEW_ISSUE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분석 결과 도출된 이슈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  <w:gridCol w:w="3421"/>
      </w:tblGrid>
      <w:tr>
        <w:tc>
          <w:tcPr>
            <w:tcW w:type="dxa" w:w="2835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컬럼명</w:t>
            </w:r>
          </w:p>
        </w:tc>
        <w:tc>
          <w:tcPr>
            <w:tcW w:type="dxa" w:w="1984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타입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NULL</w:t>
            </w:r>
          </w:p>
        </w:tc>
        <w:tc>
          <w:tcPr>
            <w:tcW w:type="dxa" w:w="7370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설명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issue_id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BIGINT PK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식별자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review_id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BIGINT FK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요청 참조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clause_id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BIGINT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관련 조항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issue_type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VARCHAR(50)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PAYMENT/IP/LIABILITY...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severity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VARCHAR(20)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Low/Medium/High/Critical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issue_summary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VARCHAR(1000)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이슈 요약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rationale_text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CLOB/TEXT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판단 근거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company_position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VARCHAR(1000)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회사 기준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evidence_json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CLOB/TEXT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근거 사례/룰 JSON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confidence_score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DECIMAL(5,2)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확신도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needs_legal_confirm_yn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CHAR(1)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법무 확인 필요 여부</w:t>
            </w:r>
          </w:p>
        </w:tc>
      </w:tr>
    </w:tbl>
    <w:p>
      <w:pPr>
        <w:pStyle w:val="Heading3Kor"/>
        <w:spacing w:after="80"/>
      </w:pPr>
      <w:r>
        <w:rPr>
          <w:rFonts w:ascii="NanumGothic" w:hAnsi="NanumGothic" w:eastAsia="NanumGothic"/>
        </w:rPr>
        <w:t>인덱스/비고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IX1 review_id,severity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IX2 issue_type</w:t>
      </w:r>
    </w:p>
    <w:p>
      <w:pPr>
        <w:pStyle w:val="Heading1Kor"/>
        <w:spacing w:before="120" w:after="100"/>
      </w:pPr>
      <w:r>
        <w:rPr>
          <w:rFonts w:eastAsia="NanumGothic" w:ascii="NanumGothic" w:hAnsi="NanumGothic"/>
        </w:rPr>
        <w:t>LM_REWRITE_SUGGESTION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조항별 추천 수정문안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  <w:gridCol w:w="3421"/>
      </w:tblGrid>
      <w:tr>
        <w:tc>
          <w:tcPr>
            <w:tcW w:type="dxa" w:w="2835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컬럼명</w:t>
            </w:r>
          </w:p>
        </w:tc>
        <w:tc>
          <w:tcPr>
            <w:tcW w:type="dxa" w:w="1984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타입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NULL</w:t>
            </w:r>
          </w:p>
        </w:tc>
        <w:tc>
          <w:tcPr>
            <w:tcW w:type="dxa" w:w="7370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설명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rewrite_id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BIGINT PK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식별자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review_id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BIGINT FK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요청 참조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issue_id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BIGINT FK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이슈 참조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before_text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CLOB/TEXT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수정 전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after_text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CLOB/TEXT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수정 후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purpose_text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VARCHAR(1000)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수정 목적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negotiation_note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VARCHAR(1000)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협상 메모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apply_status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VARCHAR(20)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PROPOSED/APPLIED/HOLD/REMOVED/MANUAL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selected_by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VARCHAR(30)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선택 사용자</w:t>
            </w:r>
          </w:p>
        </w:tc>
      </w:tr>
    </w:tbl>
    <w:p>
      <w:pPr>
        <w:pStyle w:val="Heading3Kor"/>
        <w:spacing w:after="80"/>
      </w:pPr>
      <w:r>
        <w:rPr>
          <w:rFonts w:ascii="NanumGothic" w:hAnsi="NanumGothic" w:eastAsia="NanumGothic"/>
        </w:rPr>
        <w:t>인덱스/비고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IX1 review_id,apply_status</w:t>
      </w:r>
    </w:p>
    <w:p>
      <w:pPr>
        <w:pStyle w:val="Heading1Kor"/>
        <w:spacing w:before="120" w:after="100"/>
      </w:pPr>
      <w:r>
        <w:rPr>
          <w:rFonts w:eastAsia="NanumGothic" w:ascii="NanumGothic" w:hAnsi="NanumGothic"/>
        </w:rPr>
        <w:t>LM_REVIEW_OUTPUT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분석/승인 산출물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  <w:gridCol w:w="3421"/>
      </w:tblGrid>
      <w:tr>
        <w:tc>
          <w:tcPr>
            <w:tcW w:type="dxa" w:w="2835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컬럼명</w:t>
            </w:r>
          </w:p>
        </w:tc>
        <w:tc>
          <w:tcPr>
            <w:tcW w:type="dxa" w:w="1984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타입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NULL</w:t>
            </w:r>
          </w:p>
        </w:tc>
        <w:tc>
          <w:tcPr>
            <w:tcW w:type="dxa" w:w="7370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설명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output_id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BIGINT PK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식별자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review_id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BIGINT FK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요청 참조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output_type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VARCHAR(30)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DRAFT_OPINION/FINAL_OPINION/REDLINE/CLEAN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file_id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BIGINT FK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LM_REQUEST_FILE 연결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version_no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INT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버전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generated_by_run_id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BIGINT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모델 실행 참조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approved_by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VARCHAR(30)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승인자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approved_at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DATETIME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승인시각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published_to_ep_yn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CHAR(1)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EP 회신 여부</w:t>
            </w:r>
          </w:p>
        </w:tc>
      </w:tr>
    </w:tbl>
    <w:p>
      <w:pPr>
        <w:pStyle w:val="Heading3Kor"/>
        <w:spacing w:after="80"/>
      </w:pPr>
      <w:r>
        <w:rPr>
          <w:rFonts w:ascii="NanumGothic" w:hAnsi="NanumGothic" w:eastAsia="NanumGothic"/>
        </w:rPr>
        <w:t>인덱스/비고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IX1 review_id,output_type,version_no</w:t>
      </w:r>
    </w:p>
    <w:p>
      <w:pPr>
        <w:pStyle w:val="Heading1Kor"/>
        <w:spacing w:before="120" w:after="100"/>
      </w:pPr>
      <w:r>
        <w:rPr>
          <w:rFonts w:eastAsia="NanumGothic" w:ascii="NanumGothic" w:hAnsi="NanumGothic"/>
        </w:rPr>
        <w:t>LM_APPROVAL_STEP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승인선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  <w:gridCol w:w="3421"/>
      </w:tblGrid>
      <w:tr>
        <w:tc>
          <w:tcPr>
            <w:tcW w:type="dxa" w:w="2835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컬럼명</w:t>
            </w:r>
          </w:p>
        </w:tc>
        <w:tc>
          <w:tcPr>
            <w:tcW w:type="dxa" w:w="1984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타입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NULL</w:t>
            </w:r>
          </w:p>
        </w:tc>
        <w:tc>
          <w:tcPr>
            <w:tcW w:type="dxa" w:w="7370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설명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step_id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BIGINT PK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식별자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review_id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BIGINT FK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요청 참조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step_order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INT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순번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approver_emp_no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VARCHAR(30)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승인자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approver_role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VARCHAR(30)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LEGAL_REVIEWER/LEGAL_MANAGER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required_yn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CHAR(1)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필수 여부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step_status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VARCHAR(20)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PENDING/APPROVED/REJECTED/SKIPPED</w:t>
            </w:r>
          </w:p>
        </w:tc>
      </w:tr>
    </w:tbl>
    <w:p>
      <w:pPr>
        <w:pStyle w:val="Heading3Kor"/>
        <w:spacing w:after="80"/>
      </w:pPr>
      <w:r>
        <w:rPr>
          <w:rFonts w:ascii="NanumGothic" w:hAnsi="NanumGothic" w:eastAsia="NanumGothic"/>
        </w:rPr>
        <w:t>인덱스/비고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IX1 review_id,step_order</w:t>
      </w:r>
    </w:p>
    <w:p>
      <w:pPr>
        <w:pStyle w:val="Heading1Kor"/>
        <w:spacing w:before="120" w:after="100"/>
      </w:pPr>
      <w:r>
        <w:rPr>
          <w:rFonts w:eastAsia="NanumGothic" w:ascii="NanumGothic" w:hAnsi="NanumGothic"/>
        </w:rPr>
        <w:t>LM_APPROVAL_ACTION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승인 액션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  <w:gridCol w:w="3421"/>
      </w:tblGrid>
      <w:tr>
        <w:tc>
          <w:tcPr>
            <w:tcW w:type="dxa" w:w="2835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컬럼명</w:t>
            </w:r>
          </w:p>
        </w:tc>
        <w:tc>
          <w:tcPr>
            <w:tcW w:type="dxa" w:w="1984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타입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NULL</w:t>
            </w:r>
          </w:p>
        </w:tc>
        <w:tc>
          <w:tcPr>
            <w:tcW w:type="dxa" w:w="7370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설명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action_id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BIGINT PK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식별자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step_id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BIGINT FK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승인스텝 참조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review_id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BIGINT FK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요청 참조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action_code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VARCHAR(20)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APPROVE/REVISE/REJECT/ASK_MORE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comment_text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CLOB/TEXT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의견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action_by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VARCHAR(30)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수행자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action_at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DATETIME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수행시각</w:t>
            </w:r>
          </w:p>
        </w:tc>
      </w:tr>
    </w:tbl>
    <w:p>
      <w:pPr>
        <w:pStyle w:val="Heading3Kor"/>
        <w:spacing w:after="80"/>
      </w:pPr>
      <w:r>
        <w:rPr>
          <w:rFonts w:ascii="NanumGothic" w:hAnsi="NanumGothic" w:eastAsia="NanumGothic"/>
        </w:rPr>
        <w:t>인덱스/비고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IX1 review_id,action_at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IX2 step_id</w:t>
      </w:r>
    </w:p>
    <w:p>
      <w:pPr>
        <w:pStyle w:val="Heading1Kor"/>
        <w:spacing w:before="120" w:after="100"/>
      </w:pPr>
      <w:r>
        <w:rPr>
          <w:rFonts w:eastAsia="NanumGothic" w:ascii="NanumGothic" w:hAnsi="NanumGothic"/>
        </w:rPr>
        <w:t>LM_KNOWLEDGE_CHUNK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검색용 청크/임베딩 메타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  <w:gridCol w:w="3421"/>
      </w:tblGrid>
      <w:tr>
        <w:tc>
          <w:tcPr>
            <w:tcW w:type="dxa" w:w="2835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컬럼명</w:t>
            </w:r>
          </w:p>
        </w:tc>
        <w:tc>
          <w:tcPr>
            <w:tcW w:type="dxa" w:w="1984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타입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NULL</w:t>
            </w:r>
          </w:p>
        </w:tc>
        <w:tc>
          <w:tcPr>
            <w:tcW w:type="dxa" w:w="7370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설명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chunk_id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BIGINT PK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식별자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source_type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VARCHAR(30)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PRECEDENT/TEMPLATE/POLICY/OUTPUT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source_id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BIGINT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원본 식별자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chunk_text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CLOB/TEXT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청크 텍스트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keyword_tags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VARCHAR(500)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검색 태그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embedding_model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VARCHAR(100)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임베딩 모델명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embedding_ref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VARCHAR(200)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벡터 저장 키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approved_level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VARCHAR(20)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사용 가능 승인 수준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indexed_at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DATETIME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색인 시각</w:t>
            </w:r>
          </w:p>
        </w:tc>
      </w:tr>
    </w:tbl>
    <w:p>
      <w:pPr>
        <w:pStyle w:val="Heading3Kor"/>
        <w:spacing w:after="80"/>
      </w:pPr>
      <w:r>
        <w:rPr>
          <w:rFonts w:ascii="NanumGothic" w:hAnsi="NanumGothic" w:eastAsia="NanumGothic"/>
        </w:rPr>
        <w:t>인덱스/비고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IX1 source_type,source_id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IX2 keyword_tags</w:t>
      </w:r>
    </w:p>
    <w:p>
      <w:pPr>
        <w:pStyle w:val="Heading1Kor"/>
        <w:spacing w:before="120" w:after="100"/>
      </w:pPr>
      <w:r>
        <w:rPr>
          <w:rFonts w:eastAsia="NanumGothic" w:ascii="NanumGothic" w:hAnsi="NanumGothic"/>
        </w:rPr>
        <w:t>LM_MODEL_RUN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모델 실행/프롬프트 호출 로그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  <w:gridCol w:w="3421"/>
      </w:tblGrid>
      <w:tr>
        <w:tc>
          <w:tcPr>
            <w:tcW w:type="dxa" w:w="2835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컬럼명</w:t>
            </w:r>
          </w:p>
        </w:tc>
        <w:tc>
          <w:tcPr>
            <w:tcW w:type="dxa" w:w="1984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타입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NULL</w:t>
            </w:r>
          </w:p>
        </w:tc>
        <w:tc>
          <w:tcPr>
            <w:tcW w:type="dxa" w:w="7370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설명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run_id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BIGINT PK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식별자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review_id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BIGINT FK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요청 참조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run_type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VARCHAR(30)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QUESTION/ANALYZE/REWRITE/OPINION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model_name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VARCHAR(100)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모델명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prompt_version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VARCHAR(30)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프롬프트 버전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input_ref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VARCHAR(500)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입력 저장 참조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output_ref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VARCHAR(500)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출력 저장 참조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token_in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INT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입력 토큰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token_out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INT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출력 토큰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run_status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VARCHAR(20)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SUCCESS/FAIL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started_at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DATETIME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시작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ended_at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DATETIME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종료</w:t>
            </w:r>
          </w:p>
        </w:tc>
      </w:tr>
    </w:tbl>
    <w:p>
      <w:pPr>
        <w:pStyle w:val="Heading3Kor"/>
        <w:spacing w:after="80"/>
      </w:pPr>
      <w:r>
        <w:rPr>
          <w:rFonts w:ascii="NanumGothic" w:hAnsi="NanumGothic" w:eastAsia="NanumGothic"/>
        </w:rPr>
        <w:t>인덱스/비고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IX1 review_id,run_type,started_at</w:t>
      </w:r>
    </w:p>
    <w:p>
      <w:pPr>
        <w:pStyle w:val="Heading1Kor"/>
        <w:spacing w:before="120" w:after="100"/>
      </w:pPr>
      <w:r>
        <w:rPr>
          <w:rFonts w:eastAsia="NanumGothic" w:ascii="NanumGothic" w:hAnsi="NanumGothic"/>
        </w:rPr>
        <w:t>LM_EP_INTEGRATION_LOG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EP 연동 요청/응답 로그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  <w:gridCol w:w="3421"/>
      </w:tblGrid>
      <w:tr>
        <w:tc>
          <w:tcPr>
            <w:tcW w:type="dxa" w:w="2835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컬럼명</w:t>
            </w:r>
          </w:p>
        </w:tc>
        <w:tc>
          <w:tcPr>
            <w:tcW w:type="dxa" w:w="1984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타입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NULL</w:t>
            </w:r>
          </w:p>
        </w:tc>
        <w:tc>
          <w:tcPr>
            <w:tcW w:type="dxa" w:w="7370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설명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integration_id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BIGINT PK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식별자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review_id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BIGINT FK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요청 참조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direction_code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VARCHAR(10)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EP_IN/EP_OUT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api_name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VARCHAR(100)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호출명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http_method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VARCHAR(10)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GET/POST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request_uri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VARCHAR(500)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호출 URI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request_body_ref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VARCHAR(500)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요청 전문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response_status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INT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응답 코드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response_body_ref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VARCHAR(500)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응답 전문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success_yn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CHAR(1)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성공 여부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created_at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DATETIME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생성시각</w:t>
            </w:r>
          </w:p>
        </w:tc>
      </w:tr>
    </w:tbl>
    <w:p>
      <w:pPr>
        <w:pStyle w:val="Heading3Kor"/>
        <w:spacing w:after="80"/>
      </w:pPr>
      <w:r>
        <w:rPr>
          <w:rFonts w:ascii="NanumGothic" w:hAnsi="NanumGothic" w:eastAsia="NanumGothic"/>
        </w:rPr>
        <w:t>인덱스/비고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IX1 review_id,created_at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IX2 api_name,success_yn</w:t>
      </w:r>
    </w:p>
    <w:p>
      <w:pPr>
        <w:pStyle w:val="Heading1Kor"/>
        <w:spacing w:before="120" w:after="100"/>
      </w:pPr>
      <w:r>
        <w:rPr>
          <w:rFonts w:eastAsia="NanumGothic" w:ascii="NanumGothic" w:hAnsi="NanumGothic"/>
        </w:rPr>
        <w:t>LM_AUDIT_LOG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사용자 행위 감사로그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  <w:gridCol w:w="3421"/>
      </w:tblGrid>
      <w:tr>
        <w:tc>
          <w:tcPr>
            <w:tcW w:type="dxa" w:w="2835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컬럼명</w:t>
            </w:r>
          </w:p>
        </w:tc>
        <w:tc>
          <w:tcPr>
            <w:tcW w:type="dxa" w:w="1984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타입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NULL</w:t>
            </w:r>
          </w:p>
        </w:tc>
        <w:tc>
          <w:tcPr>
            <w:tcW w:type="dxa" w:w="7370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설명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audit_id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BIGINT PK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식별자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review_id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BIGINT FK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요청 참조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actor_emp_no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VARCHAR(30)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행위자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actor_role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VARCHAR(30)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역할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action_code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VARCHAR(50)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VIEW/EDIT/UPLOAD/APPROVE/DOWNLOAD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object_type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VARCHAR(30)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REQUEST/FILE/OUTPUT/RULE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object_id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VARCHAR(50)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대상 ID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diff_summary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VARCHAR(1000)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변경 요약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ip_address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VARCHAR(50)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접속 IP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created_at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DATETIME</w:t>
            </w:r>
          </w:p>
        </w:tc>
        <w:tc>
          <w:tcPr>
            <w:tcW w:type="dxa" w:w="7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N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행위시각</w:t>
            </w:r>
          </w:p>
        </w:tc>
      </w:tr>
    </w:tbl>
    <w:p>
      <w:pPr>
        <w:pStyle w:val="Heading3Kor"/>
        <w:spacing w:after="80"/>
      </w:pPr>
      <w:r>
        <w:rPr>
          <w:rFonts w:ascii="NanumGothic" w:hAnsi="NanumGothic" w:eastAsia="NanumGothic"/>
        </w:rPr>
        <w:t>인덱스/비고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IX1 review_id,created_at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IX2 actor_emp_no,action_code</w:t>
      </w:r>
    </w:p>
    <w:p>
      <w:pPr>
        <w:pStyle w:val="Heading1Kor"/>
        <w:spacing w:before="120" w:after="100"/>
      </w:pPr>
      <w:r>
        <w:rPr>
          <w:rFonts w:eastAsia="NanumGothic" w:ascii="NanumGothic" w:hAnsi="NanumGothic"/>
        </w:rPr>
        <w:t>3. 코드값 권장안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43"/>
        <w:gridCol w:w="6843"/>
      </w:tblGrid>
      <w:tr>
        <w:tc>
          <w:tcPr>
            <w:tcW w:type="dxa" w:w="2551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8"/>
              </w:rPr>
              <w:t>코드 그룹</w:t>
            </w:r>
          </w:p>
        </w:tc>
        <w:tc>
          <w:tcPr>
            <w:tcW w:type="dxa" w:w="9921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8"/>
              </w:rPr>
              <w:t>권장 값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status_code</w:t>
            </w:r>
          </w:p>
        </w:tc>
        <w:tc>
          <w:tcPr>
            <w:tcW w:type="dxa" w:w="99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DRAFT, QUESTIONING, ANALYZING, READY_FOR_LEGAL, LEGAL_REVIEW, APPROVED, REJECTED, NEED_MORE_INFO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risk_level</w:t>
            </w:r>
          </w:p>
        </w:tc>
        <w:tc>
          <w:tcPr>
            <w:tcW w:type="dxa" w:w="99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Low, Medium, High, Critical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contract_type_code</w:t>
            </w:r>
          </w:p>
        </w:tc>
        <w:tc>
          <w:tcPr>
            <w:tcW w:type="dxa" w:w="99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NDA, PURCHASE, SERVICE, LICENSE, PARTNERSHIP, LEASE, OTHER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file_role</w:t>
            </w:r>
          </w:p>
        </w:tc>
        <w:tc>
          <w:tcPr>
            <w:tcW w:type="dxa" w:w="99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ORIGINAL, ANNEX, QUESTION_ATTACHMENT, DRAFT, FINAL, REDLINE, CLEAN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action_code</w:t>
            </w:r>
          </w:p>
        </w:tc>
        <w:tc>
          <w:tcPr>
            <w:tcW w:type="dxa" w:w="99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SAVE, START_QUESTION, SUBMIT_ANSWER, ANALYZE, APPROVE, REVISE, REJECT, DOWNLOAD</w:t>
            </w:r>
          </w:p>
        </w:tc>
      </w:tr>
    </w:tbl>
    <w:p>
      <w:pPr>
        <w:pStyle w:val="Heading1Kor"/>
        <w:spacing w:before="120" w:after="100"/>
      </w:pPr>
      <w:r>
        <w:rPr>
          <w:rFonts w:eastAsia="NanumGothic" w:ascii="NanumGothic" w:hAnsi="NanumGothic"/>
        </w:rPr>
        <w:t>4. 저장/보안 유의사항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개인정보, 상대방명, 금액은 검색 청크 생성 전에 마스킹 또는 권한별 차등 노출 정책을 둔다.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대용량 계약서는 DB CLOB 대신 오브젝트 스토리지 저장 후 URI 참조 구조를 우선 고려한다.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운영 DB와 검색 인덱스 간 동기화는 비동기 이벤트 기반으로 구현하고, 승인 완료 데이터만 운영 지식으로 승격한다.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EP 원문과 Aouri 가공본의 버전 차이를 명확히 구분하기 위해 version_no와 source_doc_no를 항상 함께 관리한다.</w:t>
      </w:r>
    </w:p>
    <w:sectPr w:rsidR="00FC693F" w:rsidRPr="0006063C" w:rsidSect="00034616">
      <w:footerReference w:type="default" r:id="rId9"/>
      <w:pgSz w:w="15840" w:h="12240" w:orient="landscape"/>
      <w:pgMar w:top="964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 PAGE ">
      <w:r>
        <w:rPr/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Style"/>
    <w:basedOn w:val="Title"/>
    <w:rPr>
      <w:rFonts w:ascii="NanumGothic" w:hAnsi="NanumGothic" w:eastAsia="NanumGothic"/>
      <w:b/>
      <w:color w:val="1F4E79"/>
      <w:sz w:val="44"/>
    </w:rPr>
  </w:style>
  <w:style w:type="paragraph" w:customStyle="1" w:styleId="SubTitleStyle">
    <w:name w:val="SubTitleStyle"/>
    <w:basedOn w:val="Subtitle"/>
    <w:rPr>
      <w:rFonts w:ascii="NanumGothic" w:hAnsi="NanumGothic" w:eastAsia="NanumGothic"/>
      <w:b w:val="0"/>
      <w:color w:val="5A5A5A"/>
      <w:sz w:val="22"/>
    </w:rPr>
  </w:style>
  <w:style w:type="paragraph" w:customStyle="1" w:styleId="Heading1Kor">
    <w:name w:val="Heading1Kor"/>
    <w:basedOn w:val="Heading1"/>
    <w:rPr>
      <w:rFonts w:ascii="NanumGothic" w:hAnsi="NanumGothic" w:eastAsia="NanumGothic"/>
      <w:b/>
      <w:color w:val="1F4E79"/>
      <w:sz w:val="30"/>
    </w:rPr>
  </w:style>
  <w:style w:type="paragraph" w:customStyle="1" w:styleId="Heading2Kor">
    <w:name w:val="Heading2Kor"/>
    <w:basedOn w:val="Heading2"/>
    <w:rPr>
      <w:rFonts w:ascii="NanumGothic" w:hAnsi="NanumGothic" w:eastAsia="NanumGothic"/>
      <w:b/>
      <w:color w:val="232323"/>
      <w:sz w:val="24"/>
    </w:rPr>
  </w:style>
  <w:style w:type="paragraph" w:customStyle="1" w:styleId="Heading3Kor">
    <w:name w:val="Heading3Kor"/>
    <w:basedOn w:val="Heading3"/>
    <w:rPr>
      <w:rFonts w:ascii="NanumGothic" w:hAnsi="NanumGothic" w:eastAsia="NanumGothic"/>
      <w:b/>
      <w:color w:val="232323"/>
      <w:sz w:val="21"/>
    </w:rPr>
  </w:style>
  <w:style w:type="paragraph" w:customStyle="1" w:styleId="SmallNote">
    <w:name w:val="SmallNote"/>
    <w:basedOn w:val="Normal"/>
    <w:rPr>
      <w:rFonts w:ascii="NanumGothic" w:hAnsi="NanumGothic" w:eastAsia="NanumGothic"/>
      <w:b w:val="0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